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0A0D4" w14:textId="77777777" w:rsidR="00224A74" w:rsidRPr="00F33108" w:rsidRDefault="00000000">
      <w:pPr>
        <w:pStyle w:val="Titolo"/>
        <w:spacing w:after="40"/>
        <w:jc w:val="center"/>
        <w:rPr>
          <w:color w:val="auto"/>
        </w:rPr>
      </w:pPr>
      <w:r w:rsidRPr="00F33108">
        <w:rPr>
          <w:color w:val="auto"/>
        </w:rPr>
        <w:t>Esercitazione Packet Tracer</w:t>
      </w:r>
    </w:p>
    <w:p w14:paraId="695404ED" w14:textId="299BFD63" w:rsidR="00224A74" w:rsidRPr="00F33108" w:rsidRDefault="00000000" w:rsidP="00F33108">
      <w:pPr>
        <w:spacing w:line="240" w:lineRule="auto"/>
        <w:jc w:val="center"/>
      </w:pPr>
      <w:r w:rsidRPr="00F33108">
        <w:rPr>
          <w:i/>
          <w:sz w:val="22"/>
        </w:rPr>
        <w:t xml:space="preserve">VLAN, trunk, router-on-a-stick e Wi-Fi in </w:t>
      </w:r>
      <w:proofErr w:type="spellStart"/>
      <w:r w:rsidRPr="00F33108">
        <w:rPr>
          <w:i/>
          <w:sz w:val="22"/>
        </w:rPr>
        <w:t>una</w:t>
      </w:r>
      <w:proofErr w:type="spellEnd"/>
      <w:r w:rsidRPr="00F33108">
        <w:rPr>
          <w:i/>
          <w:sz w:val="22"/>
        </w:rPr>
        <w:t xml:space="preserve"> </w:t>
      </w:r>
      <w:proofErr w:type="spellStart"/>
      <w:r w:rsidRPr="00F33108">
        <w:rPr>
          <w:i/>
          <w:sz w:val="22"/>
        </w:rPr>
        <w:t>piccola</w:t>
      </w:r>
      <w:proofErr w:type="spellEnd"/>
      <w:r w:rsidRPr="00F33108">
        <w:rPr>
          <w:i/>
          <w:sz w:val="22"/>
        </w:rPr>
        <w:t xml:space="preserve"> </w:t>
      </w:r>
      <w:proofErr w:type="spellStart"/>
      <w:r w:rsidRPr="00F33108">
        <w:rPr>
          <w:i/>
          <w:sz w:val="22"/>
        </w:rPr>
        <w:t>azienda</w:t>
      </w:r>
      <w:proofErr w:type="spellEnd"/>
    </w:p>
    <w:p w14:paraId="574DF4C7" w14:textId="77777777" w:rsidR="00224A74" w:rsidRPr="00F33108" w:rsidRDefault="00000000">
      <w:pPr>
        <w:pStyle w:val="Titolo1"/>
        <w:spacing w:before="80" w:after="80" w:line="240" w:lineRule="auto"/>
        <w:rPr>
          <w:color w:val="auto"/>
        </w:rPr>
      </w:pPr>
      <w:r w:rsidRPr="00F33108">
        <w:rPr>
          <w:color w:val="auto"/>
        </w:rPr>
        <w:t>Scenario</w:t>
      </w:r>
    </w:p>
    <w:p w14:paraId="64B459B9" w14:textId="77777777" w:rsidR="00224A74" w:rsidRPr="00F33108" w:rsidRDefault="00000000">
      <w:pPr>
        <w:spacing w:after="160"/>
      </w:pPr>
      <w:r w:rsidRPr="00F33108">
        <w:t>In una piccola azienda sono presenti tre reparti: Amministrazione, Vendite e Tecnici. La rete è distribuita su due switch collegati tra loro. Un router consente la comunicazione tra le reti diverse, mentre un Access Point permette il collegamento di un portatile in Wi-Fi.</w:t>
      </w:r>
    </w:p>
    <w:p w14:paraId="75E2E977" w14:textId="77777777" w:rsidR="00224A74" w:rsidRPr="00F33108" w:rsidRDefault="00000000">
      <w:pPr>
        <w:pStyle w:val="Titolo1"/>
        <w:spacing w:before="40" w:after="80" w:line="240" w:lineRule="auto"/>
        <w:rPr>
          <w:color w:val="auto"/>
        </w:rPr>
      </w:pPr>
      <w:r w:rsidRPr="00F33108">
        <w:rPr>
          <w:color w:val="auto"/>
        </w:rPr>
        <w:t>Materiale da usare</w:t>
      </w:r>
    </w:p>
    <w:p w14:paraId="1D238394" w14:textId="77777777" w:rsidR="00224A74" w:rsidRPr="00F33108" w:rsidRDefault="00000000">
      <w:pPr>
        <w:spacing w:after="30"/>
        <w:ind w:left="340"/>
      </w:pPr>
      <w:r w:rsidRPr="00F33108">
        <w:rPr>
          <w:b/>
        </w:rPr>
        <w:t xml:space="preserve">• </w:t>
      </w:r>
      <w:r w:rsidRPr="00F33108">
        <w:t>1 router</w:t>
      </w:r>
    </w:p>
    <w:p w14:paraId="767B764A" w14:textId="77777777" w:rsidR="00224A74" w:rsidRPr="00F33108" w:rsidRDefault="00000000">
      <w:pPr>
        <w:spacing w:after="30"/>
        <w:ind w:left="340"/>
      </w:pPr>
      <w:r w:rsidRPr="00F33108">
        <w:rPr>
          <w:b/>
        </w:rPr>
        <w:t xml:space="preserve">• </w:t>
      </w:r>
      <w:r w:rsidRPr="00F33108">
        <w:t>2 switch</w:t>
      </w:r>
    </w:p>
    <w:p w14:paraId="7975F78E" w14:textId="77777777" w:rsidR="00224A74" w:rsidRPr="00F33108" w:rsidRDefault="00000000">
      <w:pPr>
        <w:spacing w:after="30"/>
        <w:ind w:left="340"/>
      </w:pPr>
      <w:r w:rsidRPr="00F33108">
        <w:rPr>
          <w:b/>
        </w:rPr>
        <w:t xml:space="preserve">• </w:t>
      </w:r>
      <w:r w:rsidRPr="00F33108">
        <w:t>1 access point</w:t>
      </w:r>
    </w:p>
    <w:p w14:paraId="3DA6FA66" w14:textId="77777777" w:rsidR="00224A74" w:rsidRPr="00F33108" w:rsidRDefault="00000000">
      <w:pPr>
        <w:spacing w:after="30"/>
        <w:ind w:left="340"/>
      </w:pPr>
      <w:r w:rsidRPr="00F33108">
        <w:rPr>
          <w:b/>
        </w:rPr>
        <w:t xml:space="preserve">• </w:t>
      </w:r>
      <w:r w:rsidRPr="00F33108">
        <w:t>6 PC cablati</w:t>
      </w:r>
    </w:p>
    <w:p w14:paraId="49E0DF9D" w14:textId="77777777" w:rsidR="00224A74" w:rsidRPr="00F33108" w:rsidRDefault="00000000">
      <w:pPr>
        <w:spacing w:after="30"/>
        <w:ind w:left="340"/>
      </w:pPr>
      <w:r w:rsidRPr="00F33108">
        <w:rPr>
          <w:b/>
        </w:rPr>
        <w:t xml:space="preserve">• </w:t>
      </w:r>
      <w:r w:rsidRPr="00F33108">
        <w:t>1 laptop wireless</w:t>
      </w:r>
    </w:p>
    <w:p w14:paraId="52EF6B97" w14:textId="77777777" w:rsidR="00224A74" w:rsidRPr="00F33108" w:rsidRDefault="00000000">
      <w:pPr>
        <w:pStyle w:val="Titolo1"/>
        <w:spacing w:before="120" w:after="80" w:line="240" w:lineRule="auto"/>
        <w:rPr>
          <w:color w:val="auto"/>
        </w:rPr>
      </w:pPr>
      <w:r w:rsidRPr="00F33108">
        <w:rPr>
          <w:color w:val="auto"/>
        </w:rPr>
        <w:t>Vincoli e impostazioni consigliate</w:t>
      </w:r>
    </w:p>
    <w:tbl>
      <w:tblPr>
        <w:tblW w:w="0" w:type="auto"/>
        <w:jc w:val="center"/>
        <w:tblBorders>
          <w:top w:val="single" w:sz="8" w:space="0" w:color="D9DEE8"/>
          <w:left w:val="single" w:sz="8" w:space="0" w:color="D9DEE8"/>
          <w:bottom w:val="single" w:sz="8" w:space="0" w:color="D9DEE8"/>
          <w:right w:val="single" w:sz="8" w:space="0" w:color="D9DEE8"/>
          <w:insideH w:val="single" w:sz="8" w:space="0" w:color="D9DEE8"/>
          <w:insideV w:val="single" w:sz="8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33108" w:rsidRPr="00F33108" w14:paraId="203573DD" w14:textId="77777777">
        <w:trPr>
          <w:jc w:val="center"/>
        </w:trPr>
        <w:tc>
          <w:tcPr>
            <w:tcW w:w="4592" w:type="dxa"/>
            <w:shd w:val="clear" w:color="auto" w:fill="F6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FF6CBA" w14:textId="77777777" w:rsidR="00224A74" w:rsidRPr="00F33108" w:rsidRDefault="00000000">
            <w:pPr>
              <w:spacing w:after="0"/>
            </w:pPr>
            <w:r w:rsidRPr="00F33108">
              <w:rPr>
                <w:b/>
                <w:sz w:val="20"/>
              </w:rPr>
              <w:t>VLAN da creare</w:t>
            </w:r>
          </w:p>
        </w:tc>
        <w:tc>
          <w:tcPr>
            <w:tcW w:w="4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FAF27C" w14:textId="77777777" w:rsidR="00224A74" w:rsidRPr="00F33108" w:rsidRDefault="00000000">
            <w:pPr>
              <w:spacing w:after="0"/>
            </w:pPr>
            <w:r w:rsidRPr="00F33108">
              <w:rPr>
                <w:sz w:val="20"/>
              </w:rPr>
              <w:t>VLAN 10 = Amministrazione</w:t>
            </w:r>
            <w:r w:rsidRPr="00F33108">
              <w:rPr>
                <w:sz w:val="20"/>
              </w:rPr>
              <w:br/>
              <w:t>VLAN 20 = Vendite</w:t>
            </w:r>
            <w:r w:rsidRPr="00F33108">
              <w:rPr>
                <w:sz w:val="20"/>
              </w:rPr>
              <w:br/>
              <w:t>VLAN 30 = Tecnici</w:t>
            </w:r>
          </w:p>
        </w:tc>
      </w:tr>
      <w:tr w:rsidR="00F33108" w:rsidRPr="00F33108" w14:paraId="1D5982EC" w14:textId="77777777">
        <w:trPr>
          <w:jc w:val="center"/>
        </w:trPr>
        <w:tc>
          <w:tcPr>
            <w:tcW w:w="4592" w:type="dxa"/>
            <w:shd w:val="clear" w:color="auto" w:fill="F6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AA9FA8" w14:textId="77777777" w:rsidR="00224A74" w:rsidRPr="00F33108" w:rsidRDefault="00000000">
            <w:pPr>
              <w:spacing w:after="0"/>
            </w:pPr>
            <w:r w:rsidRPr="00F33108">
              <w:rPr>
                <w:b/>
                <w:sz w:val="20"/>
              </w:rPr>
              <w:t xml:space="preserve">Reti IP </w:t>
            </w:r>
            <w:proofErr w:type="spellStart"/>
            <w:r w:rsidRPr="00F33108">
              <w:rPr>
                <w:b/>
                <w:sz w:val="20"/>
              </w:rPr>
              <w:t>consigliate</w:t>
            </w:r>
            <w:proofErr w:type="spellEnd"/>
          </w:p>
        </w:tc>
        <w:tc>
          <w:tcPr>
            <w:tcW w:w="4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BBB69D" w14:textId="77777777" w:rsidR="00224A74" w:rsidRPr="00F33108" w:rsidRDefault="00000000">
            <w:pPr>
              <w:spacing w:after="0"/>
            </w:pPr>
            <w:r w:rsidRPr="00F33108">
              <w:rPr>
                <w:sz w:val="20"/>
              </w:rPr>
              <w:t>192.168.10.0/24</w:t>
            </w:r>
            <w:r w:rsidRPr="00F33108">
              <w:rPr>
                <w:sz w:val="20"/>
              </w:rPr>
              <w:br/>
              <w:t>192.168.20.0/24</w:t>
            </w:r>
            <w:r w:rsidRPr="00F33108">
              <w:rPr>
                <w:sz w:val="20"/>
              </w:rPr>
              <w:br/>
              <w:t>192.168.30.0/24</w:t>
            </w:r>
          </w:p>
        </w:tc>
      </w:tr>
      <w:tr w:rsidR="00F33108" w:rsidRPr="00F33108" w14:paraId="18C4A0ED" w14:textId="77777777">
        <w:trPr>
          <w:jc w:val="center"/>
        </w:trPr>
        <w:tc>
          <w:tcPr>
            <w:tcW w:w="4592" w:type="dxa"/>
            <w:shd w:val="clear" w:color="auto" w:fill="F6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006211" w14:textId="77777777" w:rsidR="00224A74" w:rsidRPr="00F33108" w:rsidRDefault="00000000">
            <w:pPr>
              <w:spacing w:after="0"/>
            </w:pPr>
            <w:r w:rsidRPr="00F33108">
              <w:rPr>
                <w:b/>
                <w:sz w:val="20"/>
              </w:rPr>
              <w:t xml:space="preserve">Gateway </w:t>
            </w:r>
            <w:proofErr w:type="spellStart"/>
            <w:r w:rsidRPr="00F33108">
              <w:rPr>
                <w:b/>
                <w:sz w:val="20"/>
              </w:rPr>
              <w:t>consigliati</w:t>
            </w:r>
            <w:proofErr w:type="spellEnd"/>
          </w:p>
        </w:tc>
        <w:tc>
          <w:tcPr>
            <w:tcW w:w="4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BEE0D8" w14:textId="77777777" w:rsidR="00224A74" w:rsidRPr="00F33108" w:rsidRDefault="00000000">
            <w:pPr>
              <w:spacing w:after="0"/>
            </w:pPr>
            <w:r w:rsidRPr="00F33108">
              <w:rPr>
                <w:sz w:val="20"/>
              </w:rPr>
              <w:t>192.168.10.1</w:t>
            </w:r>
            <w:r w:rsidRPr="00F33108">
              <w:rPr>
                <w:sz w:val="20"/>
              </w:rPr>
              <w:br/>
              <w:t>192.168.20.1</w:t>
            </w:r>
            <w:r w:rsidRPr="00F33108">
              <w:rPr>
                <w:sz w:val="20"/>
              </w:rPr>
              <w:br/>
              <w:t>192.168.30.1</w:t>
            </w:r>
          </w:p>
        </w:tc>
      </w:tr>
      <w:tr w:rsidR="00F33108" w:rsidRPr="00F33108" w14:paraId="2166F477" w14:textId="77777777">
        <w:trPr>
          <w:jc w:val="center"/>
        </w:trPr>
        <w:tc>
          <w:tcPr>
            <w:tcW w:w="4592" w:type="dxa"/>
            <w:shd w:val="clear" w:color="auto" w:fill="F6F8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E7180" w14:textId="77777777" w:rsidR="00224A74" w:rsidRPr="00F33108" w:rsidRDefault="00000000">
            <w:pPr>
              <w:spacing w:after="0"/>
            </w:pPr>
            <w:r w:rsidRPr="00F33108">
              <w:rPr>
                <w:b/>
                <w:sz w:val="20"/>
              </w:rPr>
              <w:t>Distribuzione minima</w:t>
            </w:r>
          </w:p>
        </w:tc>
        <w:tc>
          <w:tcPr>
            <w:tcW w:w="45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50754" w14:textId="77777777" w:rsidR="00224A74" w:rsidRPr="00F33108" w:rsidRDefault="00000000">
            <w:pPr>
              <w:spacing w:after="0"/>
            </w:pPr>
            <w:r w:rsidRPr="00F33108">
              <w:rPr>
                <w:sz w:val="20"/>
              </w:rPr>
              <w:t>Su ciascuno switch deve esserci almeno un PC per ogni VLAN. Il laptop Wi-Fi va associato a una VLAN a scelta.</w:t>
            </w:r>
          </w:p>
        </w:tc>
      </w:tr>
    </w:tbl>
    <w:p w14:paraId="2C41AD00" w14:textId="77777777" w:rsidR="00F33108" w:rsidRDefault="00F33108">
      <w:pPr>
        <w:pStyle w:val="Titolo1"/>
        <w:spacing w:before="160" w:after="80" w:line="240" w:lineRule="auto"/>
        <w:rPr>
          <w:color w:val="auto"/>
        </w:rPr>
      </w:pPr>
    </w:p>
    <w:p w14:paraId="05BD2FA2" w14:textId="4582213B" w:rsidR="00224A74" w:rsidRPr="00F33108" w:rsidRDefault="00000000">
      <w:pPr>
        <w:pStyle w:val="Titolo1"/>
        <w:spacing w:before="160" w:after="80" w:line="240" w:lineRule="auto"/>
        <w:rPr>
          <w:color w:val="auto"/>
        </w:rPr>
      </w:pPr>
      <w:proofErr w:type="spellStart"/>
      <w:r w:rsidRPr="00F33108">
        <w:rPr>
          <w:color w:val="auto"/>
        </w:rPr>
        <w:t>Attività</w:t>
      </w:r>
      <w:proofErr w:type="spellEnd"/>
      <w:r w:rsidRPr="00F33108">
        <w:rPr>
          <w:color w:val="auto"/>
        </w:rPr>
        <w:t xml:space="preserve"> da </w:t>
      </w:r>
      <w:proofErr w:type="spellStart"/>
      <w:r w:rsidRPr="00F33108">
        <w:rPr>
          <w:color w:val="auto"/>
        </w:rPr>
        <w:t>svolgere</w:t>
      </w:r>
      <w:proofErr w:type="spellEnd"/>
    </w:p>
    <w:p w14:paraId="45D90862" w14:textId="77777777" w:rsidR="00224A74" w:rsidRPr="00F33108" w:rsidRDefault="00000000">
      <w:pPr>
        <w:spacing w:after="40"/>
        <w:ind w:left="283" w:hanging="227"/>
      </w:pPr>
      <w:r w:rsidRPr="00F33108">
        <w:rPr>
          <w:b/>
        </w:rPr>
        <w:t xml:space="preserve">1. </w:t>
      </w:r>
      <w:r w:rsidRPr="00F33108">
        <w:t>Creare le tre VLAN sui due switch.</w:t>
      </w:r>
    </w:p>
    <w:p w14:paraId="322369B9" w14:textId="77777777" w:rsidR="00224A74" w:rsidRPr="00F33108" w:rsidRDefault="00000000">
      <w:pPr>
        <w:spacing w:after="40"/>
        <w:ind w:left="283" w:hanging="227"/>
      </w:pPr>
      <w:r w:rsidRPr="00F33108">
        <w:rPr>
          <w:b/>
        </w:rPr>
        <w:t xml:space="preserve">2. </w:t>
      </w:r>
      <w:r w:rsidRPr="00F33108">
        <w:t>Assegnare le porte corrette dei PC alle rispettive VLAN.</w:t>
      </w:r>
    </w:p>
    <w:p w14:paraId="139BBB0C" w14:textId="77777777" w:rsidR="00224A74" w:rsidRPr="00F33108" w:rsidRDefault="00000000">
      <w:pPr>
        <w:spacing w:after="40"/>
        <w:ind w:left="283" w:hanging="227"/>
      </w:pPr>
      <w:r w:rsidRPr="00F33108">
        <w:rPr>
          <w:b/>
        </w:rPr>
        <w:t xml:space="preserve">3. </w:t>
      </w:r>
      <w:r w:rsidRPr="00F33108">
        <w:t>Configurare il collegamento tra i due switch come trunk.</w:t>
      </w:r>
    </w:p>
    <w:p w14:paraId="586370DB" w14:textId="249D07B2" w:rsidR="00224A74" w:rsidRPr="00F33108" w:rsidRDefault="00000000">
      <w:pPr>
        <w:spacing w:after="40"/>
        <w:ind w:left="283" w:hanging="227"/>
      </w:pPr>
      <w:r w:rsidRPr="00F33108">
        <w:rPr>
          <w:b/>
        </w:rPr>
        <w:t xml:space="preserve">4. </w:t>
      </w:r>
      <w:r w:rsidRPr="00F33108">
        <w:t>Collegare il router a uno switch</w:t>
      </w:r>
    </w:p>
    <w:p w14:paraId="79ED75EB" w14:textId="77777777" w:rsidR="00224A74" w:rsidRPr="00F33108" w:rsidRDefault="00000000">
      <w:pPr>
        <w:spacing w:after="40"/>
        <w:ind w:left="283" w:hanging="227"/>
      </w:pPr>
      <w:r w:rsidRPr="00F33108">
        <w:rPr>
          <w:b/>
        </w:rPr>
        <w:t xml:space="preserve">5. </w:t>
      </w:r>
      <w:r w:rsidRPr="00F33108">
        <w:t>Assegnare indirizzi IP e default gateway corretti a tutti i dispositivi.</w:t>
      </w:r>
    </w:p>
    <w:p w14:paraId="25D1BBF2" w14:textId="534EC786" w:rsidR="00224A74" w:rsidRPr="00F33108" w:rsidRDefault="00000000">
      <w:pPr>
        <w:spacing w:after="40"/>
        <w:ind w:left="283" w:hanging="227"/>
      </w:pPr>
      <w:r w:rsidRPr="00F33108">
        <w:rPr>
          <w:b/>
        </w:rPr>
        <w:t xml:space="preserve">6. </w:t>
      </w:r>
      <w:proofErr w:type="spellStart"/>
      <w:r w:rsidRPr="00F33108">
        <w:t>Collegare</w:t>
      </w:r>
      <w:proofErr w:type="spellEnd"/>
      <w:r w:rsidRPr="00F33108">
        <w:t xml:space="preserve"> </w:t>
      </w:r>
      <w:proofErr w:type="spellStart"/>
      <w:r w:rsidRPr="00F33108">
        <w:t>l’Access</w:t>
      </w:r>
      <w:proofErr w:type="spellEnd"/>
      <w:r w:rsidRPr="00F33108">
        <w:t xml:space="preserve"> Point </w:t>
      </w:r>
      <w:proofErr w:type="spellStart"/>
      <w:r w:rsidRPr="00F33108">
        <w:t>allo</w:t>
      </w:r>
      <w:proofErr w:type="spellEnd"/>
      <w:r w:rsidRPr="00F33108">
        <w:t xml:space="preserve"> switch.</w:t>
      </w:r>
    </w:p>
    <w:p w14:paraId="7A240B40" w14:textId="10493C72" w:rsidR="00224A74" w:rsidRPr="00F33108" w:rsidRDefault="00000000">
      <w:pPr>
        <w:spacing w:after="40"/>
        <w:ind w:left="283" w:hanging="227"/>
      </w:pPr>
      <w:r w:rsidRPr="00F33108">
        <w:rPr>
          <w:b/>
        </w:rPr>
        <w:t xml:space="preserve">7. </w:t>
      </w:r>
      <w:r w:rsidRPr="00F33108">
        <w:t xml:space="preserve">Collegare il laptop wireless e </w:t>
      </w:r>
      <w:proofErr w:type="spellStart"/>
      <w:r w:rsidRPr="00F33108">
        <w:t>inserirlo</w:t>
      </w:r>
      <w:proofErr w:type="spellEnd"/>
      <w:r w:rsidRPr="00F33108">
        <w:t xml:space="preserve"> </w:t>
      </w:r>
      <w:proofErr w:type="spellStart"/>
      <w:r w:rsidRPr="00F33108">
        <w:t>nella</w:t>
      </w:r>
      <w:proofErr w:type="spellEnd"/>
      <w:r w:rsidRPr="00F33108">
        <w:t xml:space="preserve"> VLAN </w:t>
      </w:r>
      <w:proofErr w:type="spellStart"/>
      <w:r w:rsidRPr="00F33108">
        <w:t>scelta</w:t>
      </w:r>
      <w:proofErr w:type="spellEnd"/>
      <w:r w:rsidRPr="00F33108">
        <w:t>.</w:t>
      </w:r>
    </w:p>
    <w:p w14:paraId="53D09C5F" w14:textId="336C0EFD" w:rsidR="00224A74" w:rsidRDefault="00000000">
      <w:pPr>
        <w:spacing w:after="40"/>
        <w:ind w:left="283" w:hanging="227"/>
      </w:pPr>
      <w:r w:rsidRPr="00F33108">
        <w:rPr>
          <w:b/>
        </w:rPr>
        <w:t xml:space="preserve">8. </w:t>
      </w:r>
      <w:proofErr w:type="spellStart"/>
      <w:r w:rsidRPr="00F33108">
        <w:t>Impostare</w:t>
      </w:r>
      <w:proofErr w:type="spellEnd"/>
      <w:r w:rsidRPr="00F33108">
        <w:t xml:space="preserve"> </w:t>
      </w:r>
      <w:proofErr w:type="spellStart"/>
      <w:r w:rsidR="00F33108">
        <w:t>correttamente</w:t>
      </w:r>
      <w:proofErr w:type="spellEnd"/>
      <w:r w:rsidR="00F33108">
        <w:t xml:space="preserve"> </w:t>
      </w:r>
      <w:r w:rsidR="008E2C26">
        <w:t>il</w:t>
      </w:r>
      <w:r w:rsidR="00F33108">
        <w:t xml:space="preserve"> router in modo</w:t>
      </w:r>
      <w:r w:rsidRPr="00F33108">
        <w:t xml:space="preserve"> </w:t>
      </w:r>
      <w:proofErr w:type="spellStart"/>
      <w:r w:rsidRPr="00F33108">
        <w:t>che</w:t>
      </w:r>
      <w:proofErr w:type="spellEnd"/>
      <w:r w:rsidRPr="00F33108">
        <w:t xml:space="preserve"> </w:t>
      </w:r>
      <w:proofErr w:type="spellStart"/>
      <w:r w:rsidRPr="00F33108">
        <w:t>Amministrazione</w:t>
      </w:r>
      <w:proofErr w:type="spellEnd"/>
      <w:r w:rsidRPr="00F33108">
        <w:t xml:space="preserve"> </w:t>
      </w:r>
      <w:r w:rsidR="008E2C26">
        <w:t xml:space="preserve">e </w:t>
      </w:r>
      <w:proofErr w:type="spellStart"/>
      <w:r w:rsidR="008E2C26">
        <w:t>vendite</w:t>
      </w:r>
      <w:proofErr w:type="spellEnd"/>
      <w:r w:rsidR="008E2C26">
        <w:t xml:space="preserve"> </w:t>
      </w:r>
      <w:proofErr w:type="spellStart"/>
      <w:r w:rsidR="008E2C26">
        <w:t>comunicano</w:t>
      </w:r>
      <w:proofErr w:type="spellEnd"/>
      <w:r w:rsidR="008E2C26">
        <w:t xml:space="preserve"> </w:t>
      </w:r>
      <w:proofErr w:type="spellStart"/>
      <w:r w:rsidR="008E2C26">
        <w:t>tra</w:t>
      </w:r>
      <w:proofErr w:type="spellEnd"/>
      <w:r w:rsidR="008E2C26">
        <w:t xml:space="preserve"> loro </w:t>
      </w:r>
      <w:proofErr w:type="gramStart"/>
      <w:r w:rsidR="008E2C26">
        <w:t xml:space="preserve">e </w:t>
      </w:r>
      <w:r w:rsidRPr="00F33108">
        <w:t xml:space="preserve"> </w:t>
      </w:r>
      <w:proofErr w:type="spellStart"/>
      <w:r w:rsidRPr="00F33108">
        <w:t>Tecnici</w:t>
      </w:r>
      <w:proofErr w:type="spellEnd"/>
      <w:proofErr w:type="gramEnd"/>
      <w:r w:rsidR="008E2C26">
        <w:t xml:space="preserve"> </w:t>
      </w:r>
      <w:proofErr w:type="spellStart"/>
      <w:r w:rsidR="008E2C26">
        <w:t>comunichi</w:t>
      </w:r>
      <w:proofErr w:type="spellEnd"/>
      <w:r w:rsidR="008E2C26">
        <w:t xml:space="preserve"> solo con </w:t>
      </w:r>
      <w:proofErr w:type="spellStart"/>
      <w:r w:rsidR="008E2C26">
        <w:t>Tecnici</w:t>
      </w:r>
      <w:proofErr w:type="spellEnd"/>
      <w:r w:rsidRPr="00F33108">
        <w:t>.</w:t>
      </w:r>
    </w:p>
    <w:p w14:paraId="467F8544" w14:textId="78DEF5BF" w:rsidR="008E2C26" w:rsidRPr="00F33108" w:rsidRDefault="008E2C26">
      <w:pPr>
        <w:spacing w:after="40"/>
        <w:ind w:left="283" w:hanging="227"/>
      </w:pPr>
      <w:r>
        <w:t>9. Testare</w:t>
      </w:r>
    </w:p>
    <w:p w14:paraId="1DAE4F77" w14:textId="77777777" w:rsidR="00224A74" w:rsidRPr="00F33108" w:rsidRDefault="00224A74">
      <w:pPr>
        <w:spacing w:before="120" w:after="0" w:line="240" w:lineRule="auto"/>
      </w:pPr>
    </w:p>
    <w:p w14:paraId="7ABD1E0B" w14:textId="77777777" w:rsidR="007A2527" w:rsidRPr="00F33108" w:rsidRDefault="007A2527"/>
    <w:sectPr w:rsidR="007A2527" w:rsidRPr="00F33108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492538">
    <w:abstractNumId w:val="8"/>
  </w:num>
  <w:num w:numId="2" w16cid:durableId="2142845951">
    <w:abstractNumId w:val="6"/>
  </w:num>
  <w:num w:numId="3" w16cid:durableId="1363824060">
    <w:abstractNumId w:val="5"/>
  </w:num>
  <w:num w:numId="4" w16cid:durableId="1238973537">
    <w:abstractNumId w:val="4"/>
  </w:num>
  <w:num w:numId="5" w16cid:durableId="905797445">
    <w:abstractNumId w:val="7"/>
  </w:num>
  <w:num w:numId="6" w16cid:durableId="643507558">
    <w:abstractNumId w:val="3"/>
  </w:num>
  <w:num w:numId="7" w16cid:durableId="970938380">
    <w:abstractNumId w:val="2"/>
  </w:num>
  <w:num w:numId="8" w16cid:durableId="226379596">
    <w:abstractNumId w:val="1"/>
  </w:num>
  <w:num w:numId="9" w16cid:durableId="168212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81"/>
    <w:rsid w:val="00034616"/>
    <w:rsid w:val="0006063C"/>
    <w:rsid w:val="0015074B"/>
    <w:rsid w:val="00224A74"/>
    <w:rsid w:val="0029639D"/>
    <w:rsid w:val="00326F90"/>
    <w:rsid w:val="004A33A4"/>
    <w:rsid w:val="007A2527"/>
    <w:rsid w:val="008E2C26"/>
    <w:rsid w:val="00A91A6B"/>
    <w:rsid w:val="00AA1D8D"/>
    <w:rsid w:val="00B47730"/>
    <w:rsid w:val="00CB0664"/>
    <w:rsid w:val="00F331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CEC2AD"/>
  <w14:defaultImageDpi w14:val="300"/>
  <w15:docId w15:val="{B5E3A8F3-FC8C-2447-91EA-E47F16B0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eastAsia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213</Words>
  <Characters>1156</Characters>
  <Application>Microsoft Office Word</Application>
  <DocSecurity>0</DocSecurity>
  <Lines>42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Graziano</cp:lastModifiedBy>
  <cp:revision>6</cp:revision>
  <dcterms:created xsi:type="dcterms:W3CDTF">2013-12-23T23:15:00Z</dcterms:created>
  <dcterms:modified xsi:type="dcterms:W3CDTF">2026-04-01T07:22:00Z</dcterms:modified>
  <cp:category/>
</cp:coreProperties>
</file>